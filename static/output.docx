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5-08-03 16-04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