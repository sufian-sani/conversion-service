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14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149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894" w:h="16834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