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Dummy PDF file</w:t>
      </w:r>
    </w:p>
    <w:sectPr w:rsidR="00FC693F" w:rsidRPr="0006063C" w:rsidSect="00034616">
      <w:pgSz w:w="11894" w:h="16834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