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17180" cy="139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17180" cy="13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94" w:after="0"/>
        <w:ind w:left="0" w:right="509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155700" cy="2882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288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8" w:after="116"/>
        <w:ind w:left="14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05839" cy="1727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1727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6120"/>
        <w:gridCol w:w="6120"/>
      </w:tblGrid>
      <w:tr>
        <w:trPr>
          <w:trHeight w:hRule="exact" w:val="648"/>
        </w:trPr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34439" cy="152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39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8" w:after="0"/>
              <w:ind w:left="7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85289" cy="152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289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08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90320" cy="152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32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8" w:after="0"/>
              <w:ind w:left="0" w:right="10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36039" cy="152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039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5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4.0" w:type="dxa"/>
      </w:tblPr>
      <w:tblGrid>
        <w:gridCol w:w="3060"/>
        <w:gridCol w:w="3060"/>
        <w:gridCol w:w="3060"/>
        <w:gridCol w:w="3060"/>
      </w:tblGrid>
      <w:tr>
        <w:trPr>
          <w:trHeight w:hRule="exact" w:val="686"/>
        </w:trPr>
        <w:tc>
          <w:tcPr>
            <w:tcW w:type="dxa" w:w="4392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shd w:fill="8ec2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2329" cy="17271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329" cy="1727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6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shd w:fill="8ec2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31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46709" cy="17271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09" cy="1727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46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shd w:fill="8ec2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94030" cy="17271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030" cy="1727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shd w:fill="8ec2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79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01320" cy="17271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20" cy="1727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94"/>
        </w:trPr>
        <w:tc>
          <w:tcPr>
            <w:tcW w:type="dxa" w:w="4392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5450" cy="152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6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139" cy="152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39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46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52450" cy="152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65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52450" cy="152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86"/>
        </w:trPr>
        <w:tc>
          <w:tcPr>
            <w:tcW w:type="dxa" w:w="4392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73199" cy="152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199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6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139" cy="152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39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46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0" w:right="23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57200" cy="152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0" w:right="73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57200" cy="152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94"/>
        </w:trPr>
        <w:tc>
          <w:tcPr>
            <w:tcW w:type="dxa" w:w="4392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78230" cy="152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23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6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139" cy="152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39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46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24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47039" cy="152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039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74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47039" cy="152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039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88"/>
        </w:trPr>
        <w:tc>
          <w:tcPr>
            <w:tcW w:type="dxa" w:w="7014"/>
            <w:gridSpan w:val="3"/>
            <w:tcBorders>
              <w:start w:sz="4.0" w:val="single" w:color="#2C6394"/>
              <w:top w:sz="4.0" w:val="single" w:color="#2C6394"/>
              <w:end w:sz="4.0" w:val="single" w:color="#2C6394"/>
              <w:bottom w:sz="3.199999999999818" w:val="single" w:color="#2C639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22300" cy="152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3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start w:sz="4.0" w:val="single" w:color="#2C6394"/>
              <w:top w:sz="4.0" w:val="single" w:color="#2C6394"/>
              <w:end w:sz="4.0" w:val="single" w:color="#2C6394"/>
              <w:bottom w:sz="3.199999999999818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0" w:right="6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43560" cy="152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56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92"/>
        </w:trPr>
        <w:tc>
          <w:tcPr>
            <w:tcW w:type="dxa" w:w="7014"/>
            <w:gridSpan w:val="3"/>
            <w:tcBorders>
              <w:start w:sz="4.0" w:val="single" w:color="#2C6394"/>
              <w:top w:sz="3.199999999999818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65479" cy="152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479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start w:sz="4.0" w:val="single" w:color="#2C6394"/>
              <w:top w:sz="3.199999999999818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62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07060" cy="152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06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88"/>
        </w:trPr>
        <w:tc>
          <w:tcPr>
            <w:tcW w:type="dxa" w:w="7014"/>
            <w:gridSpan w:val="3"/>
            <w:tcBorders>
              <w:start w:sz="4.0" w:val="single" w:color="#2C6394"/>
              <w:top w:sz="4.0" w:val="single" w:color="#2C6394"/>
              <w:end w:sz="4.0" w:val="single" w:color="#2C6394"/>
              <w:bottom w:sz="3.2000000000007276" w:val="single" w:color="#2C6394"/>
            </w:tcBorders>
            <w:shd w:fill="8ec2e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00050" cy="17145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171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start w:sz="4.0" w:val="single" w:color="#2C6394"/>
              <w:top w:sz="4.0" w:val="single" w:color="#2C6394"/>
              <w:end w:sz="4.0" w:val="single" w:color="#2C6394"/>
              <w:bottom w:sz="3.2000000000007276" w:val="single" w:color="#2C6394"/>
            </w:tcBorders>
            <w:shd w:fill="8ec2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0" w:right="51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40409" cy="152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409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576" w:after="0"/>
        <w:ind w:left="14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25270" cy="1727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25270" cy="172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74" w:after="0"/>
        <w:ind w:left="14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4610" cy="152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2461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" w:after="0"/>
        <w:ind w:left="14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75789" cy="152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75789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8" w:after="0"/>
        <w:ind w:left="14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24710" cy="152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2471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88" w:after="0"/>
        <w:ind w:left="0" w:right="444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058669" cy="1714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58669" cy="1714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9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